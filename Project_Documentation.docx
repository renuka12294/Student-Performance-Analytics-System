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Performance Analytics System</w:t>
      </w:r>
    </w:p>
    <w:p>
      <w:r>
        <w:t>Project Documentation</w:t>
      </w:r>
    </w:p>
    <w:p>
      <w:r>
        <w:t>Student Name: Renuka</w:t>
      </w:r>
    </w:p>
    <w:p>
      <w:r>
        <w:t>Course: Python with AI</w:t>
      </w:r>
    </w:p>
    <w:p>
      <w:r>
        <w:t>Submission deadline stated in assignment: 15 October 2026</w:t>
      </w:r>
    </w:p>
    <w:p>
      <w:pPr>
        <w:pStyle w:val="Heading1"/>
      </w:pPr>
      <w:r>
        <w:t>1. Project Objective</w:t>
      </w:r>
    </w:p>
    <w:p>
      <w:r>
        <w:t>The objective is to analyze student marks and attendance using Python, Pandas and NumPy. The program calculates student totals, averages, grades, pass/fail results and class-level performance statistics.</w:t>
      </w:r>
    </w:p>
    <w:p>
      <w:pPr>
        <w:pStyle w:val="Heading1"/>
      </w:pPr>
      <w:r>
        <w:t>2. Technologies Used</w:t>
      </w:r>
    </w:p>
    <w:p>
      <w:r>
        <w:t>Python, Pandas, NumPy, CSV, and Visual Studio Code (if used to run the project).</w:t>
      </w:r>
    </w:p>
    <w:p>
      <w:pPr>
        <w:pStyle w:val="Heading1"/>
      </w:pPr>
      <w:r>
        <w:t>3. Dataset Description</w:t>
      </w:r>
    </w:p>
    <w:p>
      <w:r>
        <w:t>The included sample CSV contains 20 sample student records. Fields include Student ID, Name, Gender, Department, Maths, Science, English, Computer and Attendance.</w:t>
      </w:r>
    </w:p>
    <w:p>
      <w:pPr>
        <w:pStyle w:val="Heading1"/>
      </w:pPr>
      <w:r>
        <w:t>4. Implementation</w:t>
      </w:r>
    </w:p>
    <w:p>
      <w:pPr>
        <w:pStyle w:val="ListNumber"/>
      </w:pPr>
      <w:r>
        <w:t>Load students.csv into a Pandas DataFrame and check that required columns are present.</w:t>
      </w:r>
    </w:p>
    <w:p>
      <w:pPr>
        <w:pStyle w:val="ListNumber"/>
      </w:pPr>
      <w:r>
        <w:t>Use Pandas to calculate total and average marks for each student.</w:t>
      </w:r>
    </w:p>
    <w:p>
      <w:pPr>
        <w:pStyle w:val="ListNumber"/>
      </w:pPr>
      <w:r>
        <w:t>Use a loop and conditional statements to assign grades and pass/fail status.</w:t>
      </w:r>
    </w:p>
    <w:p>
      <w:pPr>
        <w:pStyle w:val="ListNumber"/>
      </w:pPr>
      <w:r>
        <w:t>Use NumPy for numerical summaries such as mean, maximum and minimum.</w:t>
      </w:r>
    </w:p>
    <w:p>
      <w:pPr>
        <w:pStyle w:val="ListNumber"/>
      </w:pPr>
      <w:r>
        <w:t>Use Pandas grouping and sorting to produce subject, department and top-student summaries.</w:t>
      </w:r>
    </w:p>
    <w:p>
      <w:pPr>
        <w:pStyle w:val="ListNumber"/>
      </w:pPr>
      <w:r>
        <w:t>Save the analyzed results and summary tables to CSV files in the output folder.</w:t>
      </w:r>
    </w:p>
    <w:p>
      <w:pPr>
        <w:pStyle w:val="Heading1"/>
      </w:pPr>
      <w:r>
        <w:t>5. Key Features</w:t>
      </w:r>
    </w:p>
    <w:p>
      <w:pPr>
        <w:pStyle w:val="ListBullet"/>
      </w:pPr>
      <w:r>
        <w:t>Student-wise totals, averages, grades and results.</w:t>
      </w:r>
    </w:p>
    <w:p>
      <w:pPr>
        <w:pStyle w:val="ListBullet"/>
      </w:pPr>
      <w:r>
        <w:t>Class average, highest and lowest average, pass/fail count and pass percentage.</w:t>
      </w:r>
    </w:p>
    <w:p>
      <w:pPr>
        <w:pStyle w:val="ListBullet"/>
      </w:pPr>
      <w:r>
        <w:t>Subject-wise average, highest and lowest marks.</w:t>
      </w:r>
    </w:p>
    <w:p>
      <w:pPr>
        <w:pStyle w:val="ListBullet"/>
      </w:pPr>
      <w:r>
        <w:t>Top five students by average marks.</w:t>
      </w:r>
    </w:p>
    <w:p>
      <w:pPr>
        <w:pStyle w:val="ListBullet"/>
      </w:pPr>
      <w:r>
        <w:t>Department-wise performance comparison.</w:t>
      </w:r>
    </w:p>
    <w:p>
      <w:pPr>
        <w:pStyle w:val="ListBullet"/>
      </w:pPr>
      <w:r>
        <w:t>Exportable output CSV files.</w:t>
      </w:r>
    </w:p>
    <w:p>
      <w:pPr>
        <w:pStyle w:val="Heading1"/>
      </w:pPr>
      <w:r>
        <w:t>6. Grading and Pass Rule</w:t>
      </w:r>
    </w:p>
    <w:p>
      <w:r>
        <w:t>Grade: A+ (average &gt;= 90), A (&gt;=80), B (&gt;=70), C (&gt;=60), D (&gt;=50), and F (&lt;50). A student passes only if every subject mark is at least 35. These rules are explicit project assumptions and can be changed if the trainer specifies a different rule.</w:t>
      </w:r>
    </w:p>
    <w:p>
      <w:pPr>
        <w:pStyle w:val="Heading1"/>
      </w:pPr>
      <w:r>
        <w:t>7. Output / Screenshots</w:t>
      </w:r>
    </w:p>
    <w:p>
      <w:r>
        <w:t>After running main.py successfully, add screenshots of the terminal output and generated CSV files to the screenshots folder. Do not insert screenshots until you have run the project yourself.</w:t>
      </w:r>
    </w:p>
    <w:p>
      <w:pPr>
        <w:pStyle w:val="Heading1"/>
      </w:pPr>
      <w:r>
        <w:t>8. Final Outcome</w:t>
      </w:r>
    </w:p>
    <w:p>
      <w:r>
        <w:t>The program is designed to turn raw student records into structured student-level results and class, subject and department summaries.</w:t>
      </w:r>
    </w:p>
    <w:p>
      <w:pPr>
        <w:pStyle w:val="Heading1"/>
      </w:pPr>
      <w:r>
        <w:t>9. Challenges and Learning</w:t>
      </w:r>
    </w:p>
    <w:p>
      <w:r>
        <w:t>Complete this section in your own words after running the project. Example prompts: What setup error did you encounter? How did you fix it? What did you learn about DataFrames, NumPy calculations, functions and loops?</w:t>
      </w:r>
    </w:p>
    <w:p>
      <w:pPr>
        <w:pStyle w:val="Heading1"/>
      </w:pPr>
      <w:r>
        <w:t>10. GitHub Repository</w:t>
      </w:r>
    </w:p>
    <w:p>
      <w:r>
        <w:t>Repository URL: Add your actual public repository link here after uploading the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